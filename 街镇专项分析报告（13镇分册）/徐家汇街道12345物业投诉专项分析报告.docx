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徐家汇街道12345物业投诉专项分析报告</w:t>
      </w:r>
    </w:p>
    <w:p>
      <w:pPr>
        <w:spacing w:after="60"/>
        <w:jc w:val="center"/>
      </w:pPr>
      <w:r>
        <w:rPr>
          <w:rFonts w:ascii="宋体" w:hAnsi="宋体" w:eastAsia="宋体"/>
          <w:sz w:val="20"/>
        </w:rPr>
        <w:t>数据周期：2024年1月 — 2026年8月 ｜ 同比口径：2026年1-8月 vs 2025年1-8月 ｜ 本册范围：徐家汇街道</w:t>
      </w:r>
    </w:p>
    <w:p>
      <w:pPr>
        <w:spacing w:after="60"/>
        <w:jc w:val="center"/>
      </w:pPr>
      <w:r>
        <w:rPr>
          <w:rFonts w:ascii="宋体" w:hAnsi="宋体" w:eastAsia="宋体"/>
          <w:color w:val="666666"/>
          <w:sz w:val="18"/>
        </w:rPr>
        <w:t>徐汇区物业课题一期 · 街镇专项分析（分册） · 口径：12345 热线物业类投诉全量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646"/>
            <w:shd w:val="clear" w:fill="EEF4FB"/>
          </w:tcPr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口径说明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街镇明细合计 13,719条 + 归属为空 7条 = 全区 13,726条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同比统一采用同期口径（1-8月 vs 1-8月），不使用全年基数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同比须区分两个口径：全区 = 13,726 vs 15,798（含「归属为空」，2025年同期归属为空 109条） → -13.1%；13个街镇合计 = 13,719 vs 15,689 → -12.6%。正文中的「全区同比」一律取前者；贡献度分母取后者（见附录）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投诉密度 = 2026年1-8月投诉量 ÷ 户数 × 1000（件/千户）；户数为该街镇「2026年1-8月有投诉小区」按纳统小区归并后的总户数，取自《纳统小区 (2026 更新版)》档案 total_households 字段（993个纳统小区；同一小区的别名/曾用名只计一次；工单主数据与 SQLite 库均无户数字段）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2026年 9-12 月数据未产生，图表以空值呈现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重复投诉率：同小区内容完全重复 ∪ 催办关键词 ∪ 同小区同类≥3次 ∪ 文本相似≥0.6，按街镇 1-8 月累计计算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治理成效为 2026年1-8月 vs 2025年同期 口径（已排除「其他」「房屋交易纠纷」等非物业类）；案例判定以 2026 年同期同比为准：恶化 &lt;-10%｜改善 &gt;+10%；2026年1-8月零工单的小区单列「本期无投诉」，不参与排名；风险评估为 772个参评小区口径（仅《纳统小区 (2026 更新版)》名单内小区，按纳统小区聚合，2026年1-8月投诉量≥10件）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重复投诉口径：同小区内容完全重复 ∪ 催办关键词 ∪ 同小区同类≥3次 ∪ 文本相似≥0.6，逐月独立去重后汇总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2026年1-8月投诉量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1,337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同比变化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-8.3%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占全区比重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9.7%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对街镇下降合计贡献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6.1%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总量/降幅排名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第2/第9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有投诉小区数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124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重复投诉率 全区 35.8%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33.1%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红色/橙色预警小区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34/44</w:t>
            </w:r>
          </w:p>
        </w:tc>
      </w:tr>
    </w:tbl>
    <w:p>
      <w:pPr>
        <w:spacing w:after="120"/>
      </w:pPr>
    </w:p>
    <w:p>
      <w:pPr>
        <w:pStyle w:val="Heading3"/>
      </w:pPr>
      <w:r>
        <w:t>趋势与同比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884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徐家汇__c1-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84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月度投诉量趋势（2024—2026年）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徐家汇__c1-yo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月度投诉量与同比变化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徐家汇__c1-qua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同期季度对比</w:t>
      </w:r>
    </w:p>
    <w:p>
      <w:pPr>
        <w:pStyle w:val="Heading3"/>
      </w:pPr>
      <w:r>
        <w:t>下降归因：类别增减分解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徐家汇__c1-catdel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十四类问题同比增减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十四类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同期增减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占全区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+17.5%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14.0%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-19.1%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17.4%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+33.1%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12.9%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6.1%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-26.3%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8.9%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-26.3%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8.6%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-38.3%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13.3%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物业安保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+15.9%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5.7%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7.4%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-24.2%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5.2%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4.7%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物业服务态度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+23.4%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3.6%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清洁卫生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-9.8%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5.2%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+69.6%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3.2%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物业收费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2.1%</w:t>
            </w:r>
          </w:p>
        </w:tc>
      </w:tr>
    </w:tbl>
    <w:p>
      <w:pPr>
        <w:spacing w:after="120"/>
      </w:pPr>
    </w:p>
    <w:p>
      <w:pPr>
        <w:pStyle w:val="Heading3"/>
      </w:pPr>
      <w:r>
        <w:t>结构画像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徐家汇__c1-catdon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投诉类别结构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来源渠道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渠道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电话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1,095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81.9%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微信小程序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140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10.5%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手机客户端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1.7%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随申办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1.5%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网站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1.4%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语音信箱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1.2%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支付宝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0.8%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0.4%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热线发起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0.4%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随申拍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0.1%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工单类型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投诉举报类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753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56.3%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求助类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584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43.7%</w:t>
            </w:r>
          </w:p>
        </w:tc>
      </w:tr>
    </w:tbl>
    <w:p>
      <w:pPr>
        <w:spacing w:after="120"/>
      </w:pPr>
    </w:p>
    <w:p>
      <w:pPr>
        <w:pStyle w:val="Heading3"/>
      </w:pPr>
      <w:r>
        <w:t>热点对象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8648"/>
            <w:gridSpan w:val="8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投诉最集中小区 Top10</w:t>
            </w:r>
          </w:p>
        </w:tc>
      </w:tr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首位类别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高频组数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南丹小区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59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+13.6%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5.0%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创世纪花园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+75.9%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3.8%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零陵小区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-26.2%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3.6%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实业公寓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+41.9%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3.3%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北赵巷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+150.0%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3.0%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虹二小区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+21.4%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2.5%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嘉汇广场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-19.5%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2.5%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番禺路801弄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+300.0%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2.4%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乐山六七村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-31.9%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2.4%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汇翠花园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-42.6%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2.3%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地址级热点（可下派核查的具体地址）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增减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虹桥路400弄10、20、30、40号，南丹路333弄1-3号、5-34号，宜山路52-58号（双）、50弄2-6号、60弄1-4号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67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+58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零陵路789弄1-15、17号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零陵路639、639甲、639乙、655、659、663、667、671、675、681-691号（单）、677弄1-12号，宛平南路500弄27号，斜土路2578-2588号（双）、2590弄1-6、10-21号，双峰路8弄1-4号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48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-17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漕溪北路28、38号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+13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天钥桥路69弄丙支弄1-4、6号，宛平南路144弄1-8号、170弄1-3、5-12号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+24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虹桥路693弄1—8号、11-31号，34-39号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物业企业投诉 Top10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企业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 / 涉及小区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上海高建物业有限公司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361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325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上海汇虹物业管理有限公司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上海龙湖物业服务有限公司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-32.6%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上海中鹊物业服务有限公司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上海同涞物业管理有限公司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+75.9%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上海铭杰物业管理有限公司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+300.0%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上海润美物业管理有限公司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上海佳具物业有限责任公司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+300.0%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2.4%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上海菱建物业管理有限公司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+24.0%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上海万科物业服务有限公司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+57.9%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</w:tbl>
    <w:p>
      <w:pPr>
        <w:spacing w:after="120"/>
      </w:pPr>
    </w:p>
    <w:p>
      <w:pPr>
        <w:pStyle w:val="Heading3"/>
      </w:pPr>
      <w:r>
        <w:t>诉求主题词（案件级去重 · 已过滤工单模板用语）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56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徐家汇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诉求主题词云（案件级去重，Top24）</w:t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词云边界＝16:9 长方形 ｜ 字号＝词频（同一诉求的催单/重复来电只计首单），展示 Top24</w:t>
      </w:r>
    </w:p>
    <w:p>
      <w:pPr>
        <w:pStyle w:val="Heading3"/>
      </w:pPr>
      <w:r>
        <w:t>重复投诉与数据质量</w:t>
      </w:r>
    </w:p>
    <w:p>
      <w:pPr>
        <w:pStyle w:val="Heading3"/>
      </w:pPr>
      <w:r>
        <w:t>重复投诉（逐月独立去重口径）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重复投诉件数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442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重复率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33.1%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334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中优先级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108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rPr>
          <w:tblHeader w:val="true"/>
        </w:trPr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识别件数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组数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S1 完全重复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同小区内容完全一致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S2 催办关键词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208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催单/催办/重新交办/相同事项 ＋「反复＋来电·催·投诉」搭配 ＋系统标记「重复来电」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S3 同小区同类高频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269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89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同小区同十四类≥3次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S4 文本相似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171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225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TF-IDF 余弦≥0.6 且 90天内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8646"/>
            <w:gridSpan w:val="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数据质量画像</w:t>
            </w:r>
          </w:p>
        </w:tc>
      </w:tr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小区名未匹配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0.1%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小区地址缺失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0.1%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来源渠道缺失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无物业企业（自管/无）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1.9%</w:t>
            </w:r>
          </w:p>
        </w:tc>
      </w:tr>
    </w:tbl>
    <w:p>
      <w:pPr>
        <w:spacing w:after="120"/>
      </w:pPr>
    </w:p>
    <w:p>
      <w:pPr>
        <w:pStyle w:val="Heading3"/>
      </w:pPr>
      <w:r>
        <w:t>风险预警与治理成效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红色预警小区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44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黄色 / 蓝色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19 / 4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参评小区数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101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风险得分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三年累计 投诉量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同比增长率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重复率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汇东小区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8.9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+166.7%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64.8%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尊园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11.4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+133.3%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65.9%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创世纪花园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+75.9%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87.0%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南赵巷小区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59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+212.5%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62.7%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北赵巷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14.0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+150.0%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75.8%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</w:tr>
    </w:tbl>
    <w:p>
      <w:pPr>
        <w:spacing w:after="120"/>
      </w:pPr>
    </w:p>
    <w:p>
      <w:pPr>
        <w:pStyle w:val="Heading3"/>
      </w:pPr>
      <w:r>
        <w:t>治理成效（2026年1-8月同期口径）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1,337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1,458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同比改善率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+8.3%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2025全年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2,324</w:t>
            </w:r>
          </w:p>
        </w:tc>
      </w:tr>
    </w:tbl>
    <w:p>
      <w:pPr>
        <w:spacing w:after="120"/>
      </w:pPr>
    </w:p>
    <w:p>
      <w:pPr>
        <w:pStyle w:val="Heading3"/>
      </w:pPr>
      <w:r>
        <w:t>治理追踪案例（2026年1-8月同期口径）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2024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 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上影广场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成功改善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+90.0%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南天大楼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成功改善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+86.1%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徐虹华庭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成功改善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+78.6%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北赵巷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恶化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-150.0%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</w:tr>
    </w:tbl>
    <w:p>
      <w:pPr>
        <w:spacing w:after="120"/>
      </w:pPr>
    </w:p>
    <w:p>
      <w:pPr>
        <w:pStyle w:val="Heading3"/>
      </w:pPr>
      <w:r>
        <w:t>外部数据关联（区房管局各科室业务数据）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电梯加装（区房管局）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涉及 168 台，覆盖 24个小区 完工 155 台 · 在建 13 台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征收基地（区房管局）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基地 3个 · 户数 3户 涉及面积 0 ㎡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修缮项目（按小区名关联）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 29个 · 总投资 56,561.8 万元 建筑面积 898,826.4 ㎡</w:t>
            </w:r>
          </w:p>
        </w:tc>
      </w:tr>
    </w:tbl>
    <w:p>
      <w:pPr>
        <w:spacing w:after="120"/>
      </w:pPr>
    </w:p>
    <w:p>
      <w:pPr>
        <w:pStyle w:val="Heading3"/>
      </w:pPr>
      <w:r>
        <w:t>底部抬升小区（党建引领重点小区 · 单独分类）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重点小区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6 /6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119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165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-27.9%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 vs 其他小区（2026年1-8月 同期口径）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小区数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小区均值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底部抬升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119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165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-27.9%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19.8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其他小区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118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1,218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1,293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-5.8%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10.3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底部抬升小区名单（按 2026年1-8月 投诉量排序）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治理类型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物业公司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实业公寓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上海铭杰物业管理有限公司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+41.9%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汇翠花园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上海龙湖物业服务有限公司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-42.6%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南宜花苑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上海润美物业管理有限公司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-51.7%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永新城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上海古北物业（集团）有限公司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-60.0%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金轩公寓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上海申大物业有限公司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-35.3%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爱建大厦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单一物业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上海杜美物业有限公司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+75.0%</w:t>
            </w:r>
          </w:p>
        </w:tc>
      </w:tr>
    </w:tbl>
    <w:p>
      <w:pPr>
        <w:spacing w:after="120"/>
      </w:pP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占本街镇 2026年1-8月 投诉量 8.9%。底部抬升小区同比优于其他小区 22.1个百分点（小区均值 19.8件 vs 10.3件）。 名单共 6个，其中 6个可在热线数据中匹配到小区名。</w:t>
      </w:r>
    </w:p>
    <w:p>
      <w:pPr>
        <w:pStyle w:val="Heading3"/>
      </w:pPr>
      <w:r>
        <w:t>结论要点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徐家汇：1,337件，居全区第 2 位，占全区 9.7%；同比 下降 8.3%（全区 -13.1%），降幅排名全区第 9 位。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对 13个街镇投诉量下降合计的贡献率为 6.1%（该镇减少 121件）。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逆势上升类别：群租管理（+43件）、邻里纠纷（+31件）、其他（+16件），需重点关注。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首要矛盾为邻里纠纷（208件，占本镇 15.6%，高于全区 1.6个百分点）。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投诉最集中小区为南丹小区（67件，占本镇 5.0%，同比 +13.6%）；Top5 小区集中度 18.7%。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投诉最多物业企业为上海高建物业有限公司（361件，占本镇 27.0%，涉及 19个小区）。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风险预警：红色 34个、橙色 44个小区（该镇参评 101个）。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重复投诉 442件，重复率 33.1%，低于全区 2.7个百分点；高优先级 334件。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治理成效（2026年1-8月同期口径）：1,337件，同比改善 8.3%。</w:t>
      </w:r>
    </w:p>
    <w:p>
      <w:pPr>
        <w:pStyle w:val="Heading2"/>
      </w:pPr>
      <w:r>
        <w:t>附 全区位次参照</w:t>
      </w:r>
    </w:p>
    <w:p>
      <w:pPr>
        <w:spacing w:after="60" w:line="324" w:lineRule="auto"/>
      </w:pPr>
      <w:r>
        <w:rPr>
          <w:rFonts w:ascii="宋体" w:hAnsi="宋体" w:eastAsia="宋体"/>
          <w:sz w:val="21"/>
        </w:rPr>
        <w:t>下表为该街镇在《街镇专项分析报告》全区总表中的对应行，供横向对照；两图分别为 13个街镇投诉量与同比对比、以及对全区投诉量下降的贡献度排行。全区口径：2026 年 1-8 月投诉 13,726件，同比 -13.1%。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8640"/>
            <w:gridSpan w:val="1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13个街镇投诉总量排名（该镇所在行）</w:t>
            </w:r>
          </w:p>
        </w:tc>
      </w:tr>
      <w:tr>
        <w:trPr>
          <w:tblHeader w:val="true"/>
        </w:trPr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2025年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降幅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下降 贡献率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重复率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高优先级 重复件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红色/橙色 预警小区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徐家汇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1,337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1,458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-8.3%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9.7%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6.1%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124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33.1%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334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34 / 44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8646"/>
            <w:gridSpan w:val="11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13个街镇投诉密度排名（该镇所在行）</w:t>
            </w:r>
          </w:p>
        </w:tc>
      </w:tr>
      <w:tr>
        <w:trPr>
          <w:tblHeader w:val="true"/>
        </w:trPr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密度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投诉密度 （件/千户）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户数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件/小区 （对照）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位次差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</w:tr>
      <w:tr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786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徐家汇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24.0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1,337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55,680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124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10.8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-8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-8.3%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9.7%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m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全区 13 个街镇投诉量与同比对比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n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13 个街镇对全区投诉量下降的贡献度排行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1A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
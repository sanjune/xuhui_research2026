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长桥街道12345物业投诉专项分析报告</w:t>
      </w:r>
    </w:p>
    <w:p>
      <w:pPr>
        <w:spacing w:after="60"/>
        <w:jc w:val="center"/>
      </w:pPr>
      <w:r>
        <w:rPr>
          <w:rFonts w:ascii="宋体" w:hAnsi="宋体" w:eastAsia="宋体"/>
          <w:sz w:val="20"/>
        </w:rPr>
        <w:t>数据周期：2024年1月 — 2026年8月 ｜ 同比口径：2026年1-8月 vs 2025年1-8月 ｜ 本册范围：长桥街道</w:t>
      </w:r>
    </w:p>
    <w:p>
      <w:pPr>
        <w:spacing w:after="60"/>
        <w:jc w:val="center"/>
      </w:pPr>
      <w:r>
        <w:rPr>
          <w:rFonts w:ascii="宋体" w:hAnsi="宋体" w:eastAsia="宋体"/>
          <w:color w:val="666666"/>
          <w:sz w:val="18"/>
        </w:rPr>
        <w:t>徐汇区物业课题一期 · 街镇专项分析（分册） · 口径：12345 热线物业类投诉全量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6"/>
      </w:tblGrid>
      <w:tr>
        <w:tc>
          <w:tcPr>
            <w:tcW w:type="dxa" w:w="8646"/>
            <w:shd w:val="clear" w:fill="EEF4FB"/>
          </w:tcPr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口径说明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街镇明细合计 13,719条 + 归属为空 7条 = 全区 13,726条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同比统一采用同期口径（1-8月 vs 1-8月），不使用全年基数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同比须区分两个口径：全区 = 13,726 vs 15,798（含「归属为空」，2025年同期归属为空 109条） → -13.1%；13个街镇合计 = 13,719 vs 15,689 → -12.6%。正文中的「全区同比」一律取前者；贡献度分母取后者（见附录）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投诉密度 = 2026年1-8月投诉量 ÷ 户数 × 1000（件/千户）；户数为该街镇「2026年1-8月有投诉小区」按纳统小区归并后的总户数，取自《纳统小区 (2026 更新版)》档案 total_households 字段（993个纳统小区；同一小区的别名/曾用名只计一次；工单主数据与 SQLite 库均无户数字段）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2026年 9-12 月数据未产生，图表以空值呈现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重复投诉率：同小区内容完全重复 ∪ 催办关键词 ∪ 同小区同类≥3次 ∪ 文本相似≥0.6，按街镇 1-8 月累计计算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治理成效为 2026年1-8月 vs 2025年同期 口径（已排除「其他」「房屋交易纠纷」等非物业类）；案例判定以 2026 年同期同比为准：恶化 &lt;-10%｜改善 &gt;+10%；2026年1-8月零工单的小区单列「本期无投诉」，不参与排名；风险评估为 772个参评小区口径（仅《纳统小区 (2026 更新版)》名单内小区，按纳统小区聚合，2026年1-8月投诉量≥10件）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重复投诉口径：同小区内容完全重复 ∪ 催办关键词 ∪ 同小区同类≥3次 ∪ 文本相似≥0.6，逐月独立去重后汇总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tblHeader w:val="true"/>
        </w:trPr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2026年1-8月投诉量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1,471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同比变化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-31.1%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占全区比重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10.7%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对街镇下降合计贡献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33.7%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总量/降幅排名</w:t>
            </w:r>
          </w:p>
        </w:tc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第1/第1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有投诉小区数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55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重复投诉率 全区 35.8%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35.2%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红色/橙色预警小区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15/28</w:t>
            </w:r>
          </w:p>
        </w:tc>
      </w:tr>
    </w:tbl>
    <w:p>
      <w:pPr>
        <w:spacing w:after="120"/>
      </w:pPr>
    </w:p>
    <w:p>
      <w:pPr>
        <w:pStyle w:val="Heading3"/>
      </w:pPr>
      <w:r>
        <w:t>趋势与同比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18846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长桥__c0-tre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884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月度投诉量趋势（2024—2026年）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16752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长桥__c0-yo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675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月度投诉量与同比变化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16752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长桥__c0-quar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675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同期季度对比</w:t>
      </w:r>
    </w:p>
    <w:p>
      <w:pPr>
        <w:pStyle w:val="Heading3"/>
      </w:pPr>
      <w:r>
        <w:t>下降归因：类别增减分解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230342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长桥__c0-catdelt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303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十四类问题同比增减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rPr>
          <w:tblHeader w:val="true"/>
        </w:trPr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十四类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2026年1-8月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2025年同期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同期增减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占本镇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占全区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250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489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-239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-48.9%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17.0%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13.3%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邻里纠纷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236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177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+59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+33.3%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16.0%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14.0%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房屋维修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248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-46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-18.5%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13.7%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17.4%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消防管理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123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134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-11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-8.2%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8.4%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7.4%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清洁卫生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117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112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+5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+4.5%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8.0%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5.2%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物业安保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117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163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-46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-28.2%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8.0%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5.7%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业主大会/业委会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85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326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-241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-73.9%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5.8%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8.9%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房屋违规使用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82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182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-100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-54.9%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5.6%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8.6%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旧住房改造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79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87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-8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-9.2%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5.4%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4.7%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物业服务态度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70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50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+20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+40.0%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4.8%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3.6%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其他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61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99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-38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-38.4%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4.1%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3.2%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群租管理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26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45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-19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-42.2%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1.8%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6.1%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物业收费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23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23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+0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0.0%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1.6%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2.1%</w:t>
            </w:r>
          </w:p>
        </w:tc>
      </w:tr>
    </w:tbl>
    <w:p>
      <w:pPr>
        <w:spacing w:after="120"/>
      </w:pPr>
    </w:p>
    <w:p>
      <w:pPr>
        <w:pStyle w:val="Heading3"/>
      </w:pPr>
      <w:r>
        <w:t>结构画像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230342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长桥__c0-catdon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303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投诉类别结构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8646"/>
            <w:gridSpan w:val="3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来源渠道</w:t>
            </w:r>
          </w:p>
        </w:tc>
      </w:tr>
      <w:tr>
        <w:trPr>
          <w:tblHeader w:val="true"/>
        </w:trPr>
        <w:tc>
          <w:tcPr>
            <w:tcW w:type="dxa" w:w="2882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渠道</w:t>
            </w:r>
          </w:p>
        </w:tc>
        <w:tc>
          <w:tcPr>
            <w:tcW w:type="dxa" w:w="2882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件数</w:t>
            </w:r>
          </w:p>
        </w:tc>
        <w:tc>
          <w:tcPr>
            <w:tcW w:type="dxa" w:w="2882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2882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电话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938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63.8%</w:t>
            </w:r>
          </w:p>
        </w:tc>
      </w:tr>
      <w:tr>
        <w:tc>
          <w:tcPr>
            <w:tcW w:type="dxa" w:w="2882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微信小程序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432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29.4%</w:t>
            </w:r>
          </w:p>
        </w:tc>
      </w:tr>
      <w:tr>
        <w:tc>
          <w:tcPr>
            <w:tcW w:type="dxa" w:w="2882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手机客户端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58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3.9%</w:t>
            </w:r>
          </w:p>
        </w:tc>
      </w:tr>
      <w:tr>
        <w:tc>
          <w:tcPr>
            <w:tcW w:type="dxa" w:w="2882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随申办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17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1.2%</w:t>
            </w:r>
          </w:p>
        </w:tc>
      </w:tr>
      <w:tr>
        <w:tc>
          <w:tcPr>
            <w:tcW w:type="dxa" w:w="2882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网站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0.8%</w:t>
            </w:r>
          </w:p>
        </w:tc>
      </w:tr>
      <w:tr>
        <w:tc>
          <w:tcPr>
            <w:tcW w:type="dxa" w:w="2882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语音信箱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0.4%</w:t>
            </w:r>
          </w:p>
        </w:tc>
      </w:tr>
      <w:tr>
        <w:tc>
          <w:tcPr>
            <w:tcW w:type="dxa" w:w="2882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热线发起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0.3%</w:t>
            </w:r>
          </w:p>
        </w:tc>
      </w:tr>
      <w:tr>
        <w:tc>
          <w:tcPr>
            <w:tcW w:type="dxa" w:w="2882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支付宝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0.1%</w:t>
            </w:r>
          </w:p>
        </w:tc>
      </w:tr>
      <w:tr>
        <w:tc>
          <w:tcPr>
            <w:tcW w:type="dxa" w:w="2882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随申拍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0.1%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8646"/>
            <w:gridSpan w:val="3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工单类型</w:t>
            </w:r>
          </w:p>
        </w:tc>
      </w:tr>
      <w:tr>
        <w:trPr>
          <w:tblHeader w:val="true"/>
        </w:trPr>
        <w:tc>
          <w:tcPr>
            <w:tcW w:type="dxa" w:w="2882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882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件数</w:t>
            </w:r>
          </w:p>
        </w:tc>
        <w:tc>
          <w:tcPr>
            <w:tcW w:type="dxa" w:w="2882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2882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投诉举报类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791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53.8%</w:t>
            </w:r>
          </w:p>
        </w:tc>
      </w:tr>
      <w:tr>
        <w:tc>
          <w:tcPr>
            <w:tcW w:type="dxa" w:w="2882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求助类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680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46.2%</w:t>
            </w:r>
          </w:p>
        </w:tc>
      </w:tr>
    </w:tbl>
    <w:p>
      <w:pPr>
        <w:spacing w:after="120"/>
      </w:pPr>
    </w:p>
    <w:p>
      <w:pPr>
        <w:pStyle w:val="Heading3"/>
      </w:pPr>
      <w:r>
        <w:t>热点对象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1"/>
        <w:gridCol w:w="1081"/>
        <w:gridCol w:w="1081"/>
        <w:gridCol w:w="1081"/>
        <w:gridCol w:w="1081"/>
        <w:gridCol w:w="1081"/>
        <w:gridCol w:w="1081"/>
        <w:gridCol w:w="1081"/>
      </w:tblGrid>
      <w:tr>
        <w:tc>
          <w:tcPr>
            <w:tcW w:type="dxa" w:w="8648"/>
            <w:gridSpan w:val="8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投诉最集中小区 Top10</w:t>
            </w:r>
          </w:p>
        </w:tc>
      </w:tr>
      <w:tr>
        <w:trPr>
          <w:tblHeader w:val="true"/>
        </w:trPr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#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小区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2026年1-8月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2025年同期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占本镇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首位类别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高频组数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罗秀新二村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142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148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-4.1%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9.7%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11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长桥四村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88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88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0.0%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6.0%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华滨家园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88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110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-20.0%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6.0%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房屋维修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华东花苑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79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61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+29.5%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5.4%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邻里纠纷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长桥八村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74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58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+27.6%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5.0%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中海瀛台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66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225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-70.7%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4.5%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房屋维修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华沁家园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63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72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-12.5%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4.3%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房屋维修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徐汇新城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55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38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+44.7%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3.7%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汇成一村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54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29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+86.2%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3.7%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邻里纠纷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楼园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54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102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-47.1%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3.7%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8646"/>
            <w:gridSpan w:val="6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地址级热点（可下派核查的具体地址）</w:t>
            </w:r>
          </w:p>
        </w:tc>
      </w:tr>
      <w:tr>
        <w:trPr>
          <w:tblHeader w:val="true"/>
        </w:trPr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#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地址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2026年1-8月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2025年同期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增减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首要类别</w:t>
            </w:r>
          </w:p>
        </w:tc>
      </w:tr>
      <w:tr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罗秀新村1-25号、罗秀二村1-39号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141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148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-7</w:t>
            </w:r>
          </w:p>
        </w:tc>
        <w:tc>
          <w:tcPr>
            <w:tcW w:type="dxa" w:w="144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</w:tr>
      <w:tr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龙吴路1323弄20号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88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110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-22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房屋维修</w:t>
            </w:r>
          </w:p>
        </w:tc>
      </w:tr>
      <w:tr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44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长桥四村1-86、90-124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88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88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+0</w:t>
            </w:r>
          </w:p>
        </w:tc>
        <w:tc>
          <w:tcPr>
            <w:tcW w:type="dxa" w:w="144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</w:tr>
      <w:tr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罗城路651弄5号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79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61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+18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邻里纠纷</w:t>
            </w:r>
          </w:p>
        </w:tc>
      </w:tr>
      <w:tr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44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长桥八村1-23号、25-32号、36-61号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74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+65</w:t>
            </w:r>
          </w:p>
        </w:tc>
        <w:tc>
          <w:tcPr>
            <w:tcW w:type="dxa" w:w="144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</w:tr>
      <w:tr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龙瑞路128弄1-33号，77弄1-15号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66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225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-159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房屋维修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8645"/>
            <w:gridSpan w:val="7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物业企业投诉 Top10</w:t>
            </w:r>
          </w:p>
        </w:tc>
      </w:tr>
      <w:tr>
        <w:trPr>
          <w:tblHeader w:val="true"/>
        </w:trPr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#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企业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2026年1-8月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2025年同期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占本镇 / 涉及小区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上海汇成物业有限公司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279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303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-7.9%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19.0%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上海中誉城市运营服务有限公司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141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139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+1.4%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9.6%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上海轻工物业管理有限公司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99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74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+33.8%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6.7%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上海中鹊物业服务有限公司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95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+850.0%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6.5%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上海安得物业管理有限公司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88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88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0.0%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6.0%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上海复欣物业管理发展有限公司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88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110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-20.0%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6.0%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上海辰开物业管理有限公司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84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100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-16.0%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5.7%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上海锐翔上房物业管理有限公司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82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58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+41.4%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5.6%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秀澜（上海）物业管理有限公司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78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178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-56.2%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5.3%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上海中海物业管理有限公司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72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233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-69.1%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4.9%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</w:tr>
    </w:tbl>
    <w:p>
      <w:pPr>
        <w:spacing w:after="120"/>
      </w:pPr>
    </w:p>
    <w:p>
      <w:pPr>
        <w:pStyle w:val="Heading3"/>
      </w:pPr>
      <w:r>
        <w:t>诉求主题词（案件级去重 · 已过滤工单模板用语）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2956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长桥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95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诉求主题词云（案件级去重，Top24）</w:t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词云边界＝16:9 长方形 ｜ 字号＝词频（同一诉求的催单/重复来电只计首单），展示 Top24</w:t>
      </w:r>
    </w:p>
    <w:p>
      <w:pPr>
        <w:pStyle w:val="Heading3"/>
      </w:pPr>
      <w:r>
        <w:t>重复投诉与数据质量</w:t>
      </w:r>
    </w:p>
    <w:p>
      <w:pPr>
        <w:pStyle w:val="Heading3"/>
      </w:pPr>
      <w:r>
        <w:t>重复投诉（逐月独立去重口径）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tblHeader w:val="true"/>
        </w:trPr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重复投诉件数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518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重复率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35.2%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高优先级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371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中优先级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147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rPr>
          <w:tblHeader w:val="true"/>
        </w:trPr>
        <w:tc>
          <w:tcPr>
            <w:tcW w:type="dxa" w:w="216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策略</w:t>
            </w:r>
          </w:p>
        </w:tc>
        <w:tc>
          <w:tcPr>
            <w:tcW w:type="dxa" w:w="216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识别件数</w:t>
            </w:r>
          </w:p>
        </w:tc>
        <w:tc>
          <w:tcPr>
            <w:tcW w:type="dxa" w:w="216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组数</w:t>
            </w:r>
          </w:p>
        </w:tc>
        <w:tc>
          <w:tcPr>
            <w:tcW w:type="dxa" w:w="216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16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S1 完全重复</w:t>
            </w:r>
          </w:p>
        </w:tc>
        <w:tc>
          <w:tcPr>
            <w:tcW w:type="dxa" w:w="216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16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16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同小区内容完全一致</w:t>
            </w:r>
          </w:p>
        </w:tc>
      </w:tr>
      <w:tr>
        <w:tc>
          <w:tcPr>
            <w:tcW w:type="dxa" w:w="216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S2 催办关键词</w:t>
            </w:r>
          </w:p>
        </w:tc>
        <w:tc>
          <w:tcPr>
            <w:tcW w:type="dxa" w:w="216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199</w:t>
            </w:r>
          </w:p>
        </w:tc>
        <w:tc>
          <w:tcPr>
            <w:tcW w:type="dxa" w:w="216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216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催单/催办/重新交办/相同事项 ＋「反复＋来电·催·投诉」搭配 ＋系统标记「重复来电」</w:t>
            </w:r>
          </w:p>
        </w:tc>
      </w:tr>
      <w:tr>
        <w:tc>
          <w:tcPr>
            <w:tcW w:type="dxa" w:w="216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S3 同小区同类高频</w:t>
            </w:r>
          </w:p>
        </w:tc>
        <w:tc>
          <w:tcPr>
            <w:tcW w:type="dxa" w:w="216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363</w:t>
            </w:r>
          </w:p>
        </w:tc>
        <w:tc>
          <w:tcPr>
            <w:tcW w:type="dxa" w:w="216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124</w:t>
            </w:r>
          </w:p>
        </w:tc>
        <w:tc>
          <w:tcPr>
            <w:tcW w:type="dxa" w:w="216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同小区同十四类≥3次</w:t>
            </w:r>
          </w:p>
        </w:tc>
      </w:tr>
      <w:tr>
        <w:tc>
          <w:tcPr>
            <w:tcW w:type="dxa" w:w="216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S4 文本相似</w:t>
            </w:r>
          </w:p>
        </w:tc>
        <w:tc>
          <w:tcPr>
            <w:tcW w:type="dxa" w:w="216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148</w:t>
            </w:r>
          </w:p>
        </w:tc>
        <w:tc>
          <w:tcPr>
            <w:tcW w:type="dxa" w:w="216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203</w:t>
            </w:r>
          </w:p>
        </w:tc>
        <w:tc>
          <w:tcPr>
            <w:tcW w:type="dxa" w:w="216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TF-IDF 余弦≥0.6 且 90天内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8646"/>
            <w:gridSpan w:val="2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数据质量画像</w:t>
            </w:r>
          </w:p>
        </w:tc>
      </w:tr>
      <w:tr>
        <w:trPr>
          <w:tblHeader w:val="true"/>
        </w:trPr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小区名未匹配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0.1%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小区地址缺失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0.1%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来源渠道缺失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0.0%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无物业企业（自管/无）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0.8%</w:t>
            </w:r>
          </w:p>
        </w:tc>
      </w:tr>
    </w:tbl>
    <w:p>
      <w:pPr>
        <w:spacing w:after="120"/>
      </w:pPr>
    </w:p>
    <w:p>
      <w:pPr>
        <w:pStyle w:val="Heading3"/>
      </w:pPr>
      <w:r>
        <w:t>风险预警与治理成效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tblHeader w:val="true"/>
        </w:trPr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红色预警小区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15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橙色预警小区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28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黄色 / 蓝色</w:t>
            </w:r>
          </w:p>
        </w:tc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5 / 1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参评小区数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49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1"/>
        <w:gridCol w:w="1081"/>
        <w:gridCol w:w="1081"/>
        <w:gridCol w:w="1081"/>
        <w:gridCol w:w="1081"/>
        <w:gridCol w:w="1081"/>
        <w:gridCol w:w="1081"/>
        <w:gridCol w:w="1081"/>
      </w:tblGrid>
      <w:tr>
        <w:trPr>
          <w:tblHeader w:val="true"/>
        </w:trPr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#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小区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风险得分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三年累计 投诉量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同比增长率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重复率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首要类别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体育花苑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9.9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红色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67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+116.7%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62.7%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长桥三村第一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15.1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红色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83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+51.9%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74.7%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长桥新村东块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16.3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红色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38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+140.0%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52.6%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汇成一村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18.3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红色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182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+86.2%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86.3%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星秀花苑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18.6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红色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44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+20.0%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56.8%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</w:tr>
    </w:tbl>
    <w:p>
      <w:pPr>
        <w:spacing w:after="120"/>
      </w:pPr>
    </w:p>
    <w:p>
      <w:pPr>
        <w:pStyle w:val="Heading3"/>
      </w:pPr>
      <w:r>
        <w:t>治理成效（2026年1-8月同期口径）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tblHeader w:val="true"/>
        </w:trPr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2026年1-8月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1,471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2025年同期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2,135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同比改善率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+31.1%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2025全年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2,915</w:t>
            </w:r>
          </w:p>
        </w:tc>
      </w:tr>
    </w:tbl>
    <w:p>
      <w:pPr>
        <w:spacing w:after="120"/>
      </w:pPr>
    </w:p>
    <w:p>
      <w:pPr>
        <w:pStyle w:val="Heading3"/>
      </w:pPr>
      <w:r>
        <w:t>外部数据关联（区房管局各科室业务数据）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tblHeader w:val="true"/>
        </w:trPr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电梯加装（区房管局）</w:t>
            </w:r>
          </w:p>
        </w:tc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涉及 149 台，覆盖 27个小区 完工 141 台 · 在建 8 台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征收基地（区房管局）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基地 7个 · 户数 235户 涉及面积 78,013 ㎡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修缮项目（按小区名关联）</w:t>
            </w:r>
          </w:p>
        </w:tc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 23个 · 总投资 64,641.2 万元 建筑面积 1,478,753.5 ㎡</w:t>
            </w:r>
          </w:p>
        </w:tc>
      </w:tr>
    </w:tbl>
    <w:p>
      <w:pPr>
        <w:spacing w:after="120"/>
      </w:pPr>
    </w:p>
    <w:p>
      <w:pPr>
        <w:pStyle w:val="Heading3"/>
      </w:pPr>
      <w:r>
        <w:t>底部抬升小区（党建引领重点小区 · 单独分类）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tblHeader w:val="true"/>
        </w:trPr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重点小区</w:t>
            </w:r>
          </w:p>
        </w:tc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9 /9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2026年1-8月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624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2025年同期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694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同比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-10.1%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8646"/>
            <w:gridSpan w:val="6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底部抬升小区 vs 其他小区（2026年1-8月 同期口径）</w:t>
            </w:r>
          </w:p>
        </w:tc>
      </w:tr>
      <w:tr>
        <w:trPr>
          <w:tblHeader w:val="true"/>
        </w:trPr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小区数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2026年1-8月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2025年同期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小区均值</w:t>
            </w:r>
          </w:p>
        </w:tc>
      </w:tr>
      <w:tr>
        <w:tc>
          <w:tcPr>
            <w:tcW w:type="dxa" w:w="144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底部抬升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624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694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-10.1%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69.3</w:t>
            </w:r>
          </w:p>
        </w:tc>
      </w:tr>
      <w:tr>
        <w:tc>
          <w:tcPr>
            <w:tcW w:type="dxa" w:w="144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其他小区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46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847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1,441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-41.2%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18.4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8645"/>
            <w:gridSpan w:val="7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底部抬升小区名单（按 2026年1-8月 投诉量排序）</w:t>
            </w:r>
          </w:p>
        </w:tc>
      </w:tr>
      <w:tr>
        <w:trPr>
          <w:tblHeader w:val="true"/>
        </w:trPr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#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小区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治理类型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物业公司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2026年1-8月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2025年同期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同比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罗秀新二村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热线热点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上海中誉城市运营服务有限公司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142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148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-4.1%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华滨家园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热线热点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上海复欣物业管理发展有限公司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88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110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-20.0%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长桥四村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热线热点、沉降风险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上海安得物业管理有限公司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88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88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0.0%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华东花苑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热线热点、低物业费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上海轻工物业管理有限公司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79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61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+29.5%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长桥八村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热线热点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上海中鹊物业服务有限公司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74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58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+27.6%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楼园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热线热点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上海通翼物业有限公司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54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102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-47.1%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长桥一村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沉降风险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上海辰开物业管理有限公司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40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40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0.0%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汇成四村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热线热点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上海汇成物业有限公司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30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67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-55.2%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鑫隆花园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沉降风险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上海洲梁物业服务有限公司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29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+45.0%</w:t>
            </w:r>
          </w:p>
        </w:tc>
      </w:tr>
    </w:tbl>
    <w:p>
      <w:pPr>
        <w:spacing w:after="120"/>
      </w:pP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占本街镇 2026年1-8月 投诉量 42.4%。底部抬升小区同比逊于其他小区 31.1个百分点（小区均值 69.3件 vs 18.4件）。 名单共 9个，其中 9个可在热线数据中匹配到小区名。</w:t>
      </w:r>
    </w:p>
    <w:p>
      <w:pPr>
        <w:pStyle w:val="Heading3"/>
      </w:pPr>
      <w:r>
        <w:t>结论要点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长桥：1,471件，居全区第 1 位，占全区 10.7%；同比 下降 31.1%（全区 -13.1%），降幅排名全区第 1 位。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对 13个街镇投诉量下降合计的贡献率为 33.7%（该镇减少 664件）。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逆势上升类别：邻里纠纷（+59件）、物业服务态度（+20件）、清洁卫生（+5件），需重点关注。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首要矛盾为停车管理（250件，占本镇 17.0%，高于全区 3.7个百分点）。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投诉最集中小区为罗秀新二村（142件，占本镇 9.7%，同比 -4.1%）；Top5 小区集中度 32.0%。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投诉最多物业企业为上海汇成物业有限公司（279件，占本镇 19.0%，涉及 7个小区）。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风险预警：红色 15个、橙色 28个小区（该镇参评 49个）。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重复投诉 518件，重复率 35.2%，低于全区 0.6个百分点；高优先级 371件。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治理成效（2026年1-8月同期口径）：1,471件，同比改善 31.1%。</w:t>
      </w:r>
    </w:p>
    <w:p>
      <w:pPr>
        <w:pStyle w:val="Heading2"/>
      </w:pPr>
      <w:r>
        <w:t>附 全区位次参照</w:t>
      </w:r>
    </w:p>
    <w:p>
      <w:pPr>
        <w:spacing w:after="60" w:line="324" w:lineRule="auto"/>
      </w:pPr>
      <w:r>
        <w:rPr>
          <w:rFonts w:ascii="宋体" w:hAnsi="宋体" w:eastAsia="宋体"/>
          <w:sz w:val="21"/>
        </w:rPr>
        <w:t>下表为该街镇在《街镇专项分析报告》全区总表中的对应行，供横向对照；两图分别为 13个街镇投诉量与同比对比、以及对全区投诉量下降的贡献度排行。全区口径：2026 年 1-8 月投诉 13,726件，同比 -13.1%。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8640"/>
            <w:gridSpan w:val="12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全区 13个街镇投诉总量排名（该镇所在行）</w:t>
            </w:r>
          </w:p>
        </w:tc>
      </w:tr>
      <w:tr>
        <w:trPr>
          <w:tblHeader w:val="true"/>
        </w:trPr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总量 排名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街镇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2026年 1-8月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2025年 1-8月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同比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降幅 排名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占全区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下降 贡献率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有投诉 小区数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重复率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高优先级 重复件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红色/橙色 预警小区</w:t>
            </w:r>
          </w:p>
        </w:tc>
      </w:tr>
      <w:tr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长桥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1,471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2,135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-31.1%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10.7%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33.7%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35.2%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371</w:t>
            </w:r>
          </w:p>
        </w:tc>
        <w:tc>
          <w:tcPr>
            <w:tcW w:type="dxa" w:w="720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15 / 28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</w:tblGrid>
      <w:tr>
        <w:tc>
          <w:tcPr>
            <w:tcW w:type="dxa" w:w="8646"/>
            <w:gridSpan w:val="11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全区 13个街镇投诉密度排名（该镇所在行）</w:t>
            </w:r>
          </w:p>
        </w:tc>
      </w:tr>
      <w:tr>
        <w:trPr>
          <w:tblHeader w:val="true"/>
        </w:trPr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密度 排名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街镇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投诉密度 （件/千户）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2026年 1-8月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户数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有投诉 小区数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件/小区 （对照）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总量 排名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位次差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同比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占全区</w:t>
            </w:r>
          </w:p>
        </w:tc>
      </w:tr>
      <w:tr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8</w:t>
            </w:r>
          </w:p>
        </w:tc>
        <w:tc>
          <w:tcPr>
            <w:tcW w:type="dxa" w:w="786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长桥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26.0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1,471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56,474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26.7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-7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-31.1%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10.7%</w:t>
            </w:r>
          </w:p>
        </w:tc>
      </w:tr>
    </w:tbl>
    <w:p>
      <w:pPr>
        <w:spacing w:after="12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230342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00_全区__ov-compa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303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全区 13 个街镇投诉量与同比对比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230342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00_全区__ov-contribu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303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13 个街镇对全区投诉量下降的贡献度排行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1A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1A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1A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 w:eastAsia="宋体"/>
      <w:b/>
      <w:bCs/>
      <w:i/>
      <w:iCs/>
      <w:color w:val="1A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